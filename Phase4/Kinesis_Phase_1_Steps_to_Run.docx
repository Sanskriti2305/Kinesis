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KINESIS — PHASE 1</w:t>
      </w:r>
    </w:p>
    <w:p>
      <w:pPr>
        <w:jc w:val="center"/>
      </w:pPr>
      <w:r>
        <w:rPr>
          <w:b/>
          <w:sz w:val="26"/>
        </w:rPr>
        <w:t>Steps to Run</w:t>
      </w:r>
    </w:p>
    <w:p>
      <w:r>
        <w:rPr>
          <w:b/>
          <w:sz w:val="22"/>
        </w:rPr>
        <w:t>1. Install Python</w:t>
      </w:r>
    </w:p>
    <w:p>
      <w:pPr>
        <w:spacing w:after="160"/>
      </w:pPr>
      <w:r>
        <w:t>Install Python 3.12 on the computer.</w:t>
      </w:r>
    </w:p>
    <w:p>
      <w:r>
        <w:rPr>
          <w:b/>
          <w:sz w:val="22"/>
        </w:rPr>
        <w:t>2. Install dependencies</w:t>
      </w:r>
    </w:p>
    <w:p>
      <w:pPr>
        <w:spacing w:after="160"/>
      </w:pPr>
      <w:r>
        <w:t>Open PowerShell in the Phase 1 folder and run:</w:t>
        <w:br/>
        <w:br/>
        <w:t>pip install -r requirements.txt</w:t>
      </w:r>
    </w:p>
    <w:p>
      <w:r>
        <w:rPr>
          <w:b/>
          <w:sz w:val="22"/>
        </w:rPr>
        <w:t>3. Start the hand tracker</w:t>
      </w:r>
    </w:p>
    <w:p>
      <w:pPr>
        <w:spacing w:after="160"/>
      </w:pPr>
      <w:r>
        <w:t>Run:</w:t>
        <w:br/>
        <w:br/>
        <w:t>python hand_tracker.py</w:t>
        <w:br/>
        <w:br/>
        <w:t>A window named “Kinesis - Hand Tracking” will open. Keep it running.</w:t>
      </w:r>
    </w:p>
    <w:p>
      <w:r>
        <w:rPr>
          <w:b/>
          <w:sz w:val="22"/>
        </w:rPr>
        <w:t>4. Open Unity</w:t>
      </w:r>
    </w:p>
    <w:p>
      <w:pPr>
        <w:spacing w:after="160"/>
      </w:pPr>
      <w:r>
        <w:t>Open the Unity project containing the Assets folder.</w:t>
      </w:r>
    </w:p>
    <w:p>
      <w:r>
        <w:rPr>
          <w:b/>
          <w:sz w:val="22"/>
        </w:rPr>
        <w:t>5. Open the scene</w:t>
      </w:r>
    </w:p>
    <w:p>
      <w:pPr>
        <w:spacing w:after="160"/>
      </w:pPr>
      <w:r>
        <w:t>Open:</w:t>
        <w:br/>
        <w:br/>
        <w:t>Assets/scenes.unity</w:t>
      </w:r>
    </w:p>
    <w:p>
      <w:r>
        <w:rPr>
          <w:b/>
          <w:sz w:val="22"/>
        </w:rPr>
        <w:t>6. Start Unity</w:t>
      </w:r>
    </w:p>
    <w:p>
      <w:pPr>
        <w:spacing w:after="160"/>
      </w:pPr>
      <w:r>
        <w:t>Press Play in Unity.</w:t>
      </w:r>
    </w:p>
    <w:p>
      <w:r>
        <w:rPr>
          <w:b/>
          <w:sz w:val="22"/>
        </w:rPr>
        <w:t>7. Check the target</w:t>
      </w:r>
    </w:p>
    <w:p>
      <w:pPr>
        <w:spacing w:after="160"/>
      </w:pPr>
      <w:r>
        <w:t>Make sure HandInputManager has HandInputReceiver attached and Target Object is assigned to the Cube.</w:t>
      </w:r>
    </w:p>
    <w:p>
      <w:pPr>
        <w:pStyle w:val="Heading2"/>
      </w:pPr>
      <w:r>
        <w:t>Gestures</w:t>
      </w:r>
    </w:p>
    <w:p>
      <w:pPr>
        <w:pStyle w:val="ListBullet"/>
      </w:pPr>
      <w:r>
        <w:t>Pinch / OK sign → Move the cube</w:t>
      </w:r>
    </w:p>
    <w:p>
      <w:pPr>
        <w:pStyle w:val="ListBullet"/>
      </w:pPr>
      <w:r>
        <w:t>Open / close hand → Scale the cube</w:t>
      </w:r>
    </w:p>
    <w:p>
      <w:pPr>
        <w:pStyle w:val="ListBullet"/>
      </w:pPr>
      <w:r>
        <w:t>Thumb + index extended, other fingers curled → Rotate the cube</w:t>
      </w:r>
    </w:p>
    <w:p>
      <w:pPr>
        <w:pStyle w:val="Heading2"/>
      </w:pPr>
      <w:r>
        <w:t>Important</w:t>
      </w:r>
    </w:p>
    <w:p>
      <w:pPr>
        <w:pStyle w:val="ListBullet"/>
      </w:pPr>
      <w:r>
        <w:t>Keep the Python hand tracker running while Unity is running.</w:t>
      </w:r>
    </w:p>
    <w:p>
      <w:pPr>
        <w:pStyle w:val="ListBullet"/>
      </w:pPr>
      <w:r>
        <w:t>A webcam is required.</w:t>
      </w:r>
    </w:p>
    <w:p>
      <w:pPr>
        <w:pStyle w:val="ListBullet"/>
      </w:pPr>
      <w:r>
        <w:t>Python and Unity must run on the same computer.</w:t>
      </w:r>
    </w:p>
    <w:p>
      <w:pPr>
        <w:pStyle w:val="ListBullet"/>
      </w:pPr>
      <w:r>
        <w:t>Meta Quest 3 is NOT required for Phase 1.</w:t>
      </w:r>
    </w:p>
    <w:p>
      <w:pPr>
        <w:pStyle w:val="ListBullet"/>
      </w:pPr>
      <w:r>
        <w:t>To stop the Python tracker, press ESC in the webcam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